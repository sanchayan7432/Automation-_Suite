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Comprehensive Automation Suite - Project Documentation</w:t>
      </w:r>
    </w:p>
    <w:p>
      <w:pPr>
        <w:pStyle w:val="Heading1"/>
      </w:pPr>
      <w:r>
        <w:t>1. Project Overview</w:t>
      </w:r>
    </w:p>
    <w:p>
      <w:r>
        <w:t xml:space="preserve">This project is a fully integrated automation suite designed to streamline repetitive and complex tasks using Python. </w:t>
        <w:br/>
        <w:t>It combines file organization, web scraping, email automation, system monitoring, and task scheduling into a unified platform.</w:t>
        <w:br/>
        <w:br/>
        <w:t>Objective:</w:t>
        <w:br/>
        <w:t>- Increase productivity through automation</w:t>
        <w:br/>
        <w:t>- Reduce manual effort and human errors</w:t>
        <w:br/>
        <w:t>- Provide a centralized automation dashboard</w:t>
        <w:br/>
        <w:br/>
        <w:t>Scope:</w:t>
        <w:br/>
        <w:t>The system supports both GUI-based interaction and CLI-based execution for flexibility.</w:t>
      </w:r>
    </w:p>
    <w:p>
      <w:pPr>
        <w:pStyle w:val="Heading1"/>
      </w:pPr>
      <w:r>
        <w:t>2. System Architecture</w:t>
      </w:r>
    </w:p>
    <w:p>
      <w:r>
        <w:t>The system follows a modular architecture:</w:t>
        <w:br/>
        <w:br/>
        <w:t>- Core Engine (main.py)</w:t>
        <w:br/>
        <w:t>- Modules:</w:t>
        <w:br/>
        <w:t xml:space="preserve">  • File Organizer</w:t>
        <w:br/>
        <w:t xml:space="preserve">  • Web Scraper</w:t>
        <w:br/>
        <w:t xml:space="preserve">  • Email Automation</w:t>
        <w:br/>
        <w:t xml:space="preserve">  • System Monitor</w:t>
        <w:br/>
        <w:t xml:space="preserve">  • Task Scheduler</w:t>
        <w:br/>
        <w:t>- GUI Layer (Tkinter)</w:t>
        <w:br/>
        <w:t>- Configuration Layer (JSON/YAML configs)</w:t>
        <w:br/>
        <w:br/>
        <w:t>Each module operates independently but integrates via a central controller.</w:t>
      </w:r>
    </w:p>
    <w:p>
      <w:pPr>
        <w:pStyle w:val="Heading1"/>
      </w:pPr>
      <w:r>
        <w:t>3. Installation Guide</w:t>
      </w:r>
    </w:p>
    <w:p>
      <w:r>
        <w:t>Step 1: Clone Repository</w:t>
        <w:br/>
        <w:t>git clone &lt;repo_url&gt;</w:t>
        <w:br/>
        <w:br/>
        <w:t>Step 2: Create Virtual Environment</w:t>
        <w:br/>
        <w:t>python -m venv venv</w:t>
        <w:br/>
        <w:br/>
        <w:t>Step 3: Activate Environment</w:t>
        <w:br/>
        <w:t>venv\Scripts\activate</w:t>
        <w:br/>
        <w:br/>
        <w:t>Step 4: Install Dependencies</w:t>
        <w:br/>
        <w:t>pip install -r requirements.txt</w:t>
        <w:br/>
        <w:br/>
        <w:t>Step 5: Run Application</w:t>
        <w:br/>
        <w:t>python main.py</w:t>
        <w:br/>
        <w:br/>
        <w:t>Optional:</w:t>
        <w:br/>
        <w:t>streamlit run app.py (for dashboard)</w:t>
      </w:r>
    </w:p>
    <w:p>
      <w:pPr>
        <w:pStyle w:val="Heading1"/>
      </w:pPr>
      <w:r>
        <w:t>4. File Organizer Module</w:t>
      </w:r>
    </w:p>
    <w:p>
      <w:r>
        <w:t>Automatically categorizes files based on extensions.</w:t>
        <w:br/>
        <w:br/>
        <w:t>Features:</w:t>
        <w:br/>
        <w:t>- Pattern matching</w:t>
        <w:br/>
        <w:t>- Duplicate handling</w:t>
        <w:br/>
        <w:t>- Timestamp renaming</w:t>
        <w:br/>
        <w:t>- Folder auto-creation</w:t>
        <w:br/>
        <w:br/>
        <w:t>Example Categories:</w:t>
        <w:br/>
        <w:t>Documents, Images, Videos, Music, Archives, Code</w:t>
        <w:br/>
        <w:br/>
        <w:t>Benefits:</w:t>
        <w:br/>
        <w:t>- Cleaner directories</w:t>
        <w:br/>
        <w:t>- Faster file retrieval</w:t>
      </w:r>
    </w:p>
    <w:p>
      <w:pPr>
        <w:pStyle w:val="Heading1"/>
      </w:pPr>
      <w:r>
        <w:t>5. Web Scraper Module</w:t>
      </w:r>
    </w:p>
    <w:p>
      <w:r>
        <w:t>A robust scraping system with anti-detection mechanisms.</w:t>
        <w:br/>
        <w:br/>
        <w:t>Features:</w:t>
        <w:br/>
        <w:t>- Rotating proxies</w:t>
        <w:br/>
        <w:t>- User-agent rotation</w:t>
        <w:br/>
        <w:t>- Rate limiting</w:t>
        <w:br/>
        <w:t>- Multi-threading</w:t>
        <w:br/>
        <w:br/>
        <w:t>Ethical Considerations:</w:t>
        <w:br/>
        <w:t>- Respect robots.txt</w:t>
        <w:br/>
        <w:t>- Avoid overloading servers</w:t>
        <w:br/>
        <w:t>- Follow legal guidelines</w:t>
      </w:r>
    </w:p>
    <w:p>
      <w:pPr>
        <w:pStyle w:val="Heading1"/>
      </w:pPr>
      <w:r>
        <w:t>6. Email Automation Module</w:t>
      </w:r>
    </w:p>
    <w:p>
      <w:r>
        <w:t>Automates email campaigns and notifications.</w:t>
        <w:br/>
        <w:br/>
        <w:t>Features:</w:t>
        <w:br/>
        <w:t>- Template-based emails</w:t>
        <w:br/>
        <w:t>- Gmail API integration</w:t>
        <w:br/>
        <w:t>- Scheduling support</w:t>
        <w:br/>
        <w:t>- Multi-recipient support</w:t>
        <w:br/>
        <w:br/>
        <w:t>Use Cases:</w:t>
        <w:br/>
        <w:t>- Daily reports</w:t>
        <w:br/>
        <w:t>- Alerts</w:t>
        <w:br/>
        <w:t>- Marketing campaigns</w:t>
      </w:r>
    </w:p>
    <w:p>
      <w:pPr>
        <w:pStyle w:val="Heading1"/>
      </w:pPr>
      <w:r>
        <w:t>7. System Monitoring Module</w:t>
      </w:r>
    </w:p>
    <w:p>
      <w:r>
        <w:t>Tracks system performance metrics.</w:t>
        <w:br/>
        <w:br/>
        <w:t>Monitored Metrics:</w:t>
        <w:br/>
        <w:t>- CPU usage</w:t>
        <w:br/>
        <w:t>- Memory usage</w:t>
        <w:br/>
        <w:t>- Disk usage</w:t>
        <w:br/>
        <w:t>- Network activity</w:t>
        <w:br/>
        <w:br/>
        <w:t>Features:</w:t>
        <w:br/>
        <w:t>- Alerts</w:t>
        <w:br/>
        <w:t>- Logging</w:t>
        <w:br/>
        <w:t>- Performance reports</w:t>
      </w:r>
    </w:p>
    <w:p>
      <w:pPr>
        <w:pStyle w:val="Heading1"/>
      </w:pPr>
      <w:r>
        <w:t>8. Task Scheduler</w:t>
      </w:r>
    </w:p>
    <w:p>
      <w:r>
        <w:t>Implements cron-like scheduling.</w:t>
        <w:br/>
        <w:br/>
        <w:t>Features:</w:t>
        <w:br/>
        <w:t>- Daily/weekly/monthly tasks</w:t>
        <w:br/>
        <w:t>- Background execution</w:t>
        <w:br/>
        <w:t>- Retry mechanisms</w:t>
        <w:br/>
        <w:br/>
        <w:t>Examples:</w:t>
        <w:br/>
        <w:t>- Daily backups</w:t>
        <w:br/>
        <w:t>- Email reports</w:t>
        <w:br/>
        <w:t>- Cleanup tasks</w:t>
      </w:r>
    </w:p>
    <w:p>
      <w:pPr>
        <w:pStyle w:val="Heading1"/>
      </w:pPr>
      <w:r>
        <w:t>9. GUI Interface</w:t>
      </w:r>
    </w:p>
    <w:p>
      <w:r>
        <w:t>Built using Tkinter.</w:t>
        <w:br/>
        <w:br/>
        <w:t>Features:</w:t>
        <w:br/>
        <w:t>- Button-based execution</w:t>
        <w:br/>
        <w:t>- Real-time logs panel</w:t>
        <w:br/>
        <w:t>- Module navigation</w:t>
        <w:br/>
        <w:t>- User-friendly design</w:t>
        <w:br/>
        <w:br/>
        <w:t>Includes:</w:t>
        <w:br/>
        <w:t>- Sidebar</w:t>
        <w:br/>
        <w:t>- Terminal output panel</w:t>
        <w:br/>
        <w:t>- Status indicators</w:t>
      </w:r>
    </w:p>
    <w:p>
      <w:pPr>
        <w:pStyle w:val="Heading1"/>
      </w:pPr>
      <w:r>
        <w:t>10. Logging &amp; Error Handling</w:t>
      </w:r>
    </w:p>
    <w:p>
      <w:r>
        <w:t>Comprehensive logging system.</w:t>
        <w:br/>
        <w:br/>
        <w:t>Features:</w:t>
        <w:br/>
        <w:t>- File-based logs</w:t>
        <w:br/>
        <w:t>- Error tracking</w:t>
        <w:br/>
        <w:t>- Debug mode</w:t>
        <w:br/>
        <w:br/>
        <w:t>Ensures:</w:t>
        <w:br/>
        <w:t>- Easier debugging</w:t>
        <w:br/>
        <w:t>- Stability</w:t>
        <w:br/>
        <w:t>- Reliability</w:t>
      </w:r>
    </w:p>
    <w:p>
      <w:pPr>
        <w:pStyle w:val="Heading1"/>
      </w:pPr>
      <w:r>
        <w:t>11. Configuration System</w:t>
      </w:r>
    </w:p>
    <w:p>
      <w:r>
        <w:t>Centralized config files.</w:t>
        <w:br/>
        <w:br/>
        <w:t>Supports:</w:t>
        <w:br/>
        <w:t>- JSON configs</w:t>
        <w:br/>
        <w:t>- Environment variables</w:t>
        <w:br/>
        <w:br/>
        <w:t>Benefits:</w:t>
        <w:br/>
        <w:t>- Easy customization</w:t>
        <w:br/>
        <w:t>- Flexible deployment</w:t>
      </w:r>
    </w:p>
    <w:p>
      <w:pPr>
        <w:pStyle w:val="Heading1"/>
      </w:pPr>
      <w:r>
        <w:t>12. Testing &amp; Validation</w:t>
      </w:r>
    </w:p>
    <w:p>
      <w:r>
        <w:t>Testing includes:</w:t>
        <w:br/>
        <w:br/>
        <w:t>- Unit testing</w:t>
        <w:br/>
        <w:t>- Integration testing</w:t>
        <w:br/>
        <w:t>- Manual validation</w:t>
        <w:br/>
        <w:br/>
        <w:t>Metrics:</w:t>
        <w:br/>
        <w:t>- Error rate</w:t>
        <w:br/>
        <w:t>- Execution success rate</w:t>
        <w:br/>
        <w:t>- Performance benchmarks</w:t>
      </w:r>
    </w:p>
    <w:p>
      <w:pPr>
        <w:pStyle w:val="Heading1"/>
      </w:pPr>
      <w:r>
        <w:t>13. Security Considerations</w:t>
      </w:r>
    </w:p>
    <w:p>
      <w:r>
        <w:t>Important measures:</w:t>
        <w:br/>
        <w:br/>
        <w:t>- Secure API keys</w:t>
        <w:br/>
        <w:t>- Avoid hardcoding credentials</w:t>
        <w:br/>
        <w:t>- Use environment variables</w:t>
        <w:br/>
        <w:t>- Implement input validation</w:t>
      </w:r>
    </w:p>
    <w:p>
      <w:pPr>
        <w:pStyle w:val="Heading1"/>
      </w:pPr>
      <w:r>
        <w:t>14. Project Deliverables</w:t>
      </w:r>
    </w:p>
    <w:p>
      <w:r>
        <w:t>Includes:</w:t>
        <w:br/>
        <w:br/>
        <w:t>- Full source code</w:t>
        <w:br/>
        <w:t>- Documentation</w:t>
        <w:br/>
        <w:t>- GUI application</w:t>
        <w:br/>
        <w:t>- Test cases</w:t>
        <w:br/>
        <w:t>- Config files</w:t>
      </w:r>
    </w:p>
    <w:p>
      <w:pPr>
        <w:pStyle w:val="Heading1"/>
      </w:pPr>
      <w:r>
        <w:t>15. Conclusion</w:t>
      </w:r>
    </w:p>
    <w:p>
      <w:r>
        <w:t>This automation suite significantly improves productivity by automating repetitive tasks.</w:t>
        <w:br/>
        <w:br/>
        <w:t>Future Enhancements:</w:t>
        <w:br/>
        <w:t>- AI-based automation</w:t>
        <w:br/>
        <w:t>- Cloud deployment</w:t>
        <w:br/>
        <w:t>- Advanced analytics dashboard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